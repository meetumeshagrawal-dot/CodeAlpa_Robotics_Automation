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8680" cy="8619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1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</w:tcPr>
          <w:p>
            <w:pPr>
              <w:spacing w:after="20"/>
            </w:pPr>
            <w:r>
              <w:rPr>
                <w:b/>
                <w:color w:val="1F4E79"/>
                <w:sz w:val="19"/>
              </w:rPr>
              <w:t>CODEALPHA ROBOTICS &amp; AUTOMATION INTERNSHIP</w:t>
            </w:r>
          </w:p>
          <w:p>
            <w:pPr>
              <w:spacing w:after="20"/>
            </w:pPr>
            <w:r>
              <w:rPr>
                <w:b/>
                <w:sz w:val="32"/>
              </w:rPr>
              <w:t>TASK 3: AUTOMATION SYSTEM DESIGN</w:t>
            </w:r>
          </w:p>
          <w:p>
            <w:pPr>
              <w:spacing w:after="20"/>
            </w:pPr>
            <w:r>
              <w:rPr>
                <w:i/>
                <w:sz w:val="21"/>
              </w:rPr>
              <w:t>Sensor-Based Conveyor Belt Automation: circuit, flowchart and tested control logic</w:t>
            </w:r>
          </w:p>
          <w:p>
            <w:pPr>
              <w:spacing w:after="20"/>
            </w:pPr>
            <w:r>
              <w:rPr>
                <w:sz w:val="17"/>
              </w:rPr>
              <w:t>Meet Agrawal  |  B.Tech. Robotics &amp; Artificial Intelligence  |  Ramdeobaba University, Nagpur  |  Roll No. 17  |  2026–27</w:t>
            </w:r>
          </w:p>
        </w:tc>
      </w:tr>
    </w:tbl>
    <w:p>
      <w:pPr>
        <w:pStyle w:val="Heading1"/>
        <w:spacing w:before="140" w:after="40"/>
      </w:pPr>
      <w:r>
        <w:rPr>
          <w:sz w:val="25"/>
        </w:rPr>
        <w:t>Aim</w:t>
      </w:r>
    </w:p>
    <w:p>
      <w:pPr>
        <w:jc w:val="both"/>
      </w:pPr>
      <w:r>
        <w:rPr>
          <w:i w:val="0"/>
        </w:rPr>
        <w:t>To design a conveyor that stops when an object reaches a work station, holds it for a processing step (count, inspect or sort), then resumes, with a working emergency stop and fault handling. The deliverables are a block diagram, a wiring (circuit) diagram, a flowchart and state diagram, and an Arduino sketch whose logic was compiled and tested on a simulated belt.</w:t>
      </w:r>
    </w:p>
    <w:p>
      <w:pPr>
        <w:pStyle w:val="Heading1"/>
        <w:spacing w:before="140" w:after="40"/>
      </w:pPr>
      <w:r>
        <w:rPr>
          <w:sz w:val="25"/>
        </w:rPr>
        <w:t>System Overview and Components</w:t>
      </w:r>
    </w:p>
    <w:p>
      <w:pPr>
        <w:jc w:val="both"/>
      </w:pPr>
      <w:r>
        <w:rPr>
          <w:i w:val="0"/>
        </w:rPr>
        <w:t>A 12 V DC gear motor drives the belt. A photoelectric sensor (IR1) at the station detects objects; a second sensor (IR2) at the exit counts delivered items. An Arduino Uno reads the sensors and a START button, and switches the motor through a logic-level MOSFET. A two-contact emergency stop breaks motor power directly in hardware and also reports its state to the Arduino, so safety does not depend on software alone.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312"/>
        <w:gridCol w:w="5184"/>
      </w:tblGrid>
      <w:tr>
        <w:trPr>
          <w:cantSplit/>
        </w:trPr>
        <w:tc>
          <w:tcPr>
            <w:tcW w:type="dxa" w:w="15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Part</w:t>
            </w:r>
          </w:p>
        </w:tc>
        <w:tc>
          <w:tcPr>
            <w:tcW w:type="dxa" w:w="3312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Value / type</w:t>
            </w:r>
          </w:p>
        </w:tc>
        <w:tc>
          <w:tcPr>
            <w:tcW w:type="dxa" w:w="51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Function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Supply, F1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12 V DC 2 A, 2 A fuse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Powers motor; fuse protects wiring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S1 E-stop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Mushroom switch, 2 NC contacts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S1a cuts motor power; S1b tells the Arduino (open or broken wire = stop)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Buck converter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LM2596 set to 5 V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Powers Arduino and sensors from the fused 12 V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Controller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Arduino Uno (a PLC in industry)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Runs the state machine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Q1, R1, R2, D1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IRLZ44N, 220 Ω, 10 kΩ, 1N5819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Low-side motor switch; gate resistor; pull-down; flyback diode across motor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IR1, IR2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E18-D80NK, NPN normally open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Object detection and exit counting; output goes LOW on detection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S2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Push button, normally open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START / RESET (deliberate restart)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/>
            <w:r>
              <w:rPr>
                <w:sz w:val="17"/>
              </w:rPr>
              <w:t>LED1/2, BZ1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7"/>
              </w:rPr>
              <w:t>Green, red (330 Ω); 5 V buzzer via BC547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7"/>
              </w:rPr>
              <w:t>Run, stop/fault and alarm indication</w:t>
            </w:r>
          </w:p>
        </w:tc>
      </w:tr>
    </w:tbl>
    <w:p>
      <w:pPr>
        <w:spacing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5112"/>
      </w:tblGrid>
      <w:tr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5433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ock_Diagra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5433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Figure 1. System block diagram.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326551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ch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3265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Figure 2. Control flowchart.</w:t>
            </w:r>
          </w:p>
        </w:tc>
      </w:tr>
    </w:tbl>
    <w:p>
      <w:pPr>
        <w:pStyle w:val="Heading1"/>
        <w:spacing w:before="140" w:after="40"/>
      </w:pPr>
      <w:r>
        <w:rPr>
          <w:sz w:val="25"/>
        </w:rPr>
        <w:t>Wiring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669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7"/>
        </w:rPr>
        <w:t>Figure 3. Wiring diagram of the prototype (pins match the sketch: D2 object sensor, D3 E-stop monitor, D4 exit sensor, D5 START, D6 motor gate, D8/D9 LEDs, D10 buzzer).</w:t>
      </w:r>
    </w:p>
    <w:p>
      <w:pPr>
        <w:jc w:val="both"/>
      </w:pPr>
      <w:r>
        <w:rPr>
          <w:i w:val="0"/>
        </w:rPr>
        <w:t>The motor is switched by Q1, never driven from a pin. D1 absorbs the voltage spike when the motor switches off. R2 keeps the gate low while the Arduino resets, so the belt cannot start by itself at power-up. Both sensors are wired to inputs with the internal pull-up, so a detection pulls the pin LOW. The E-stop monitor input reads LOW only while the contact is closed, so a pressed button and a broken cable look the same and both stop the belt.</w:t>
      </w:r>
    </w:p>
    <w:p>
      <w:pPr>
        <w:pStyle w:val="Heading1"/>
        <w:spacing w:before="140" w:after="40"/>
      </w:pPr>
      <w:r>
        <w:rPr>
          <w:sz w:val="25"/>
        </w:rPr>
        <w:t>Control Logic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"/>
        <w:gridCol w:w="7920"/>
      </w:tblGrid>
      <w:tr>
        <w:trPr>
          <w:cantSplit/>
        </w:trPr>
        <w:tc>
          <w:tcPr>
            <w:tcW w:type="dxa" w:w="1296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86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Motor</w:t>
            </w:r>
          </w:p>
        </w:tc>
        <w:tc>
          <w:tcPr>
            <w:tcW w:type="dxa" w:w="7920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Moves to the next state when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7"/>
              </w:rPr>
              <w:t>IDLE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7"/>
              </w:rPr>
              <w:t>off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sz w:val="17"/>
              </w:rPr>
              <w:t>START pressed and E-stop healthy → RUN (nothing starts at power-up)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7"/>
              </w:rPr>
              <w:t>RUN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7"/>
              </w:rPr>
              <w:t>on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sz w:val="17"/>
              </w:rPr>
              <w:t>object sensor active for 30 ms → PROCESS (belt stops, object counted)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7"/>
              </w:rPr>
              <w:t>PROCESS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7"/>
              </w:rPr>
              <w:t>off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sz w:val="17"/>
              </w:rPr>
              <w:t>2 s dwell finished → CLEARING (time for count / inspect / sort)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7"/>
              </w:rPr>
              <w:t>CLEARING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7"/>
              </w:rPr>
              <w:t>on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sz w:val="17"/>
              </w:rPr>
              <w:t>beam clear for 300 ms → RUN; not clear after 5 s → FAULT (jam or stuck sensor)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7"/>
              </w:rPr>
              <w:t>FAULT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7"/>
              </w:rPr>
              <w:t>off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sz w:val="17"/>
              </w:rPr>
              <w:t>START pressed → CLEARING if an object is still held, otherwise RUN; buzzer sounds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7"/>
              </w:rPr>
              <w:t>ESTOP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7"/>
              </w:rPr>
              <w:t>off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sz w:val="17"/>
              </w:rPr>
              <w:t>E-stop open in any state → ESTOP at once; restart needs E-stop released AND START</w:t>
            </w:r>
          </w:p>
        </w:tc>
      </w:tr>
    </w:tbl>
    <w:p>
      <w:pPr>
        <w:spacing w:after="0" w:line="80" w:lineRule="exact"/>
      </w:pPr>
    </w:p>
    <w:p>
      <w:pPr>
        <w:jc w:val="both"/>
      </w:pPr>
      <w:r>
        <w:rPr>
          <w:i w:val="0"/>
        </w:rPr>
        <w:t>Inputs are debounced for 30 ms so electrical noise cannot trigger a detection, but an E-stop reading acts immediately. An object that is already counted when the belt is stopped by an E-stop or fault is moved out of the beam before normal detection resumes, so it is never counted twice. The full sketch is Design/Conveyor_Control/Conveyor_Control.ino, and the state diagram is in Diagrams/State_Diagram.png.</w:t>
      </w:r>
    </w:p>
    <w:p>
      <w:pPr>
        <w:pStyle w:val="Heading1"/>
        <w:spacing w:before="140" w:after="40"/>
      </w:pPr>
      <w:r>
        <w:rPr>
          <w:sz w:val="25"/>
        </w:rPr>
        <w:t>Testing</w:t>
      </w:r>
    </w:p>
    <w:p>
      <w:pPr>
        <w:spacing w:after="40"/>
        <w:jc w:val="both"/>
      </w:pPr>
      <w:r>
        <w:rPr>
          <w:i w:val="0"/>
        </w:rPr>
        <w:t>The real sketch was compiled on a PC against a small Arduino shim and run on a simulated belt (100 mm/s, 60 mm objects, sensor beam at 500–540 mm). Five scenarios gave 22 of 22 checks passed. One test initially failed and exposed a real bug (an object left in the beam after an E-stop was counted twice); it was fixed and retested.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</w:trPr>
        <w:tc>
          <w:tcPr>
            <w:tcW w:type="dxa" w:w="2160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7920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7"/>
              </w:rPr>
              <w:t>Three objects, normal run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sz w:val="17"/>
              </w:rPr>
              <w:t>Belt stopped with the object 500–510 mm along (at the sensor), held 2.00 s, then resumed; 3 counted at the station and 3 at the exit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7"/>
              </w:rPr>
              <w:t>Power-up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sz w:val="17"/>
              </w:rPr>
              <w:t>Motor stays off in IDLE until START is pressed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7"/>
              </w:rPr>
              <w:t>Sensor noise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sz w:val="17"/>
              </w:rPr>
              <w:t>Fifty 10 ms glitches ignored; a sustained 60 ms signal accepted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7"/>
              </w:rPr>
              <w:t>Emergency stop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sz w:val="17"/>
              </w:rPr>
              <w:t>Motor off in the same 1 ms control cycle; releasing alone does not restart; START while held is ignored; works in RUN and PROCESS; no double count on restart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7"/>
              </w:rPr>
              <w:t>Jam / stuck sensor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sz w:val="17"/>
              </w:rPr>
              <w:t>FAULT after the 2 s dwell plus the 5 s timeout, motor off, buzzer pulsing; START resets once the jam is removed</w:t>
            </w:r>
          </w:p>
        </w:tc>
      </w:tr>
    </w:tbl>
    <w:p>
      <w:pPr>
        <w:spacing w:after="0" w:line="80" w:lineRule="exac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532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1_tim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3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7"/>
        </w:rPr>
        <w:t>Figure 4. Simulated run of the sketch: three objects stop the belt at the station, are held for 2 s, then released; the exit sensor counts them later.</w:t>
      </w:r>
    </w:p>
    <w:p>
      <w:pPr>
        <w:pStyle w:val="Heading1"/>
        <w:spacing w:before="140" w:after="40"/>
      </w:pPr>
      <w:r>
        <w:rPr>
          <w:sz w:val="25"/>
        </w:rPr>
        <w:t>Safety and Limitations</w:t>
      </w:r>
    </w:p>
    <w:p>
      <w:pPr>
        <w:jc w:val="both"/>
      </w:pPr>
      <w:r>
        <w:rPr>
          <w:i w:val="0"/>
        </w:rPr>
        <w:t>This was tested in simulation, not on hardware, and the circuit has not been built; component values are a starting point and must be checked against the actual motor and sensors. Size the fuse, MOSFET and flyback diode for the motor's stall current and use a contactor or driver module for larger motors. The software emergency stop is a back-up: the real stop is S1a in the motor power path, and an industrial machine needs a safety-rated relay or safety PLC. Set the sensor position from the belt speed and stopping distance, guard the rollers and isolate power before maintenance. The same states map directly onto a PLC ladder program (sensor and button inputs, motor and lamp outputs, timers for dwell and jam timeout).</w:t>
      </w:r>
    </w:p>
    <w:p>
      <w:pPr>
        <w:pStyle w:val="Heading1"/>
        <w:spacing w:before="140" w:after="40"/>
      </w:pPr>
      <w:r>
        <w:rPr>
          <w:sz w:val="25"/>
        </w:rPr>
        <w:t>Conclusion</w:t>
      </w:r>
    </w:p>
    <w:p>
      <w:pPr>
        <w:jc w:val="both"/>
      </w:pPr>
      <w:r>
        <w:rPr>
          <w:i w:val="0"/>
        </w:rPr>
        <w:t>A sensor, controller and motor driver were combined into a conveyor that stops at a station, processes, resumes, and handles an emergency stop and a jam. The design is documented with a block diagram, wiring diagram, flowchart and state diagram, and its control logic passed all simulated checks, ready for a hardware build and risk assessment.</w:t>
      </w:r>
    </w:p>
    <w:sectPr w:rsidR="00FC693F" w:rsidRPr="0006063C" w:rsidSect="00034616">
      <w:footerReference w:type="default" r:id="rId12"/>
      <w:pgSz w:w="12240" w:h="15840"/>
      <w:pgMar w:top="864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Meet Agrawal | CodeAlpha Task 3 — Conveyor Automation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CodeAlpha Task 3 — Sensor-Based Conveyor Belt Automation</dc:title>
  <dc:subject/>
  <dc:creator>Meet Agrawal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